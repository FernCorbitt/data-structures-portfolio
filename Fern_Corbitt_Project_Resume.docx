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D775" w14:textId="77777777" w:rsidR="0044021D" w:rsidRPr="001D2155" w:rsidRDefault="00EB5AFA">
      <w:pPr>
        <w:spacing w:after="20" w:line="240" w:lineRule="auto"/>
        <w:jc w:val="center"/>
        <w:rPr>
          <w:sz w:val="24"/>
          <w:szCs w:val="32"/>
        </w:rPr>
      </w:pPr>
      <w:r w:rsidRPr="001D2155">
        <w:rPr>
          <w:rFonts w:ascii="Aptos Display" w:hAnsi="Aptos Display"/>
          <w:b/>
          <w:sz w:val="52"/>
          <w:szCs w:val="32"/>
        </w:rPr>
        <w:t>Fern Corbitt</w:t>
      </w:r>
    </w:p>
    <w:p w14:paraId="561AE0F8" w14:textId="2E211C1E" w:rsidR="00F8434E" w:rsidRPr="001D2155" w:rsidRDefault="00F8434E" w:rsidP="0040204E">
      <w:pPr>
        <w:tabs>
          <w:tab w:val="right" w:pos="9180"/>
        </w:tabs>
        <w:spacing w:after="120" w:line="240" w:lineRule="auto"/>
        <w:rPr>
          <w:sz w:val="24"/>
          <w:szCs w:val="32"/>
        </w:rPr>
      </w:pPr>
      <w:r w:rsidRPr="001D2155">
        <w:rPr>
          <w:sz w:val="24"/>
          <w:szCs w:val="32"/>
        </w:rPr>
        <w:t xml:space="preserve">205 Shorthorn Road </w:t>
      </w:r>
      <w:r w:rsidRPr="001D2155">
        <w:rPr>
          <w:sz w:val="24"/>
          <w:szCs w:val="32"/>
        </w:rPr>
        <w:tab/>
        <w:t>828-808-7903</w:t>
      </w:r>
    </w:p>
    <w:p w14:paraId="17C28151" w14:textId="24BE296A" w:rsidR="0044021D" w:rsidRPr="001D2155" w:rsidRDefault="00EB5AFA" w:rsidP="0040204E">
      <w:pPr>
        <w:tabs>
          <w:tab w:val="right" w:pos="9180"/>
        </w:tabs>
        <w:spacing w:after="120" w:line="240" w:lineRule="auto"/>
        <w:rPr>
          <w:sz w:val="24"/>
          <w:szCs w:val="32"/>
        </w:rPr>
      </w:pPr>
      <w:r w:rsidRPr="001D2155">
        <w:rPr>
          <w:sz w:val="24"/>
          <w:szCs w:val="32"/>
        </w:rPr>
        <w:t>Fletcher, NC 28732</w:t>
      </w:r>
      <w:r w:rsidR="00F8434E" w:rsidRPr="001D2155">
        <w:rPr>
          <w:sz w:val="24"/>
          <w:szCs w:val="32"/>
        </w:rPr>
        <w:tab/>
      </w:r>
      <w:r w:rsidRPr="001D2155">
        <w:rPr>
          <w:sz w:val="24"/>
          <w:szCs w:val="32"/>
        </w:rPr>
        <w:t>rcorbit1@charlotte.edu</w:t>
      </w:r>
    </w:p>
    <w:p w14:paraId="0A0BE747" w14:textId="77777777" w:rsidR="00F8434E" w:rsidRPr="001D2155" w:rsidRDefault="00F8434E">
      <w:pPr>
        <w:pBdr>
          <w:bottom w:val="single" w:sz="6" w:space="1" w:color="808080"/>
        </w:pBdr>
        <w:spacing w:before="100" w:after="40" w:line="240" w:lineRule="auto"/>
        <w:rPr>
          <w:rFonts w:ascii="Aptos Display" w:hAnsi="Aptos Display"/>
          <w:b/>
          <w:sz w:val="28"/>
          <w:szCs w:val="32"/>
        </w:rPr>
      </w:pPr>
    </w:p>
    <w:p w14:paraId="254EDB2D" w14:textId="2ED8CFBF" w:rsidR="0044021D" w:rsidRPr="001D2155" w:rsidRDefault="00D0092C">
      <w:pPr>
        <w:spacing w:after="60" w:line="252" w:lineRule="auto"/>
        <w:rPr>
          <w:sz w:val="24"/>
          <w:szCs w:val="32"/>
        </w:rPr>
      </w:pPr>
      <w:r w:rsidRPr="001D2155">
        <w:rPr>
          <w:sz w:val="24"/>
          <w:szCs w:val="32"/>
        </w:rPr>
        <w:t>Experienced in s</w:t>
      </w:r>
      <w:r w:rsidR="00EB5AFA" w:rsidRPr="001D2155">
        <w:rPr>
          <w:sz w:val="24"/>
          <w:szCs w:val="32"/>
        </w:rPr>
        <w:t xml:space="preserve">ales and customer service </w:t>
      </w:r>
      <w:r w:rsidR="00445910" w:rsidRPr="001D2155">
        <w:rPr>
          <w:sz w:val="24"/>
          <w:szCs w:val="32"/>
        </w:rPr>
        <w:t>across</w:t>
      </w:r>
      <w:r w:rsidR="00EB5AFA" w:rsidRPr="001D2155">
        <w:rPr>
          <w:sz w:val="24"/>
          <w:szCs w:val="32"/>
        </w:rPr>
        <w:t xml:space="preserve"> </w:t>
      </w:r>
      <w:r w:rsidR="00445910" w:rsidRPr="001D2155">
        <w:rPr>
          <w:sz w:val="24"/>
          <w:szCs w:val="32"/>
        </w:rPr>
        <w:t xml:space="preserve">multiple </w:t>
      </w:r>
      <w:r w:rsidR="00EB5AFA" w:rsidRPr="001D2155">
        <w:rPr>
          <w:sz w:val="24"/>
          <w:szCs w:val="32"/>
        </w:rPr>
        <w:t>food service and retail environments. Skilled at working in fast-paced settings, managing rush periods, supporting team operations, and helping customers find products and services that meet their needs. Developed strong time management, planning, communication, and organizational skills through a student-athlete background.</w:t>
      </w:r>
    </w:p>
    <w:p w14:paraId="5D3B0910" w14:textId="77777777" w:rsidR="0044021D" w:rsidRPr="001D2155" w:rsidRDefault="00EB5AFA">
      <w:pPr>
        <w:pBdr>
          <w:bottom w:val="single" w:sz="6" w:space="1" w:color="808080"/>
        </w:pBdr>
        <w:spacing w:before="100" w:after="40" w:line="240" w:lineRule="auto"/>
        <w:rPr>
          <w:sz w:val="24"/>
          <w:szCs w:val="32"/>
        </w:rPr>
      </w:pPr>
      <w:r w:rsidRPr="001D2155">
        <w:rPr>
          <w:rFonts w:ascii="Aptos Display" w:hAnsi="Aptos Display"/>
          <w:b/>
          <w:sz w:val="28"/>
          <w:szCs w:val="32"/>
        </w:rPr>
        <w:t>EDUCATION</w:t>
      </w:r>
    </w:p>
    <w:p w14:paraId="3CD7A219" w14:textId="77777777" w:rsidR="0044021D" w:rsidRPr="001D2155" w:rsidRDefault="00EB5AFA">
      <w:pPr>
        <w:spacing w:after="0" w:line="240" w:lineRule="auto"/>
        <w:rPr>
          <w:sz w:val="24"/>
          <w:szCs w:val="32"/>
        </w:rPr>
      </w:pPr>
      <w:r w:rsidRPr="001D2155">
        <w:rPr>
          <w:b/>
          <w:sz w:val="24"/>
          <w:szCs w:val="32"/>
        </w:rPr>
        <w:t>University of North Carolina at Charlotte</w:t>
      </w:r>
      <w:r w:rsidRPr="001D2155">
        <w:rPr>
          <w:sz w:val="24"/>
          <w:szCs w:val="32"/>
        </w:rPr>
        <w:t xml:space="preserve"> — Charlotte, NC</w:t>
      </w:r>
    </w:p>
    <w:p w14:paraId="37727984" w14:textId="77777777" w:rsidR="0044021D" w:rsidRPr="001D2155" w:rsidRDefault="00EB5AFA">
      <w:pPr>
        <w:spacing w:after="20" w:line="240" w:lineRule="auto"/>
        <w:rPr>
          <w:sz w:val="24"/>
          <w:szCs w:val="32"/>
        </w:rPr>
      </w:pPr>
      <w:r w:rsidRPr="001D2155">
        <w:rPr>
          <w:i/>
          <w:sz w:val="24"/>
          <w:szCs w:val="32"/>
        </w:rPr>
        <w:t>Bachelor of Science in Sports Analytics  |  Expected May 2028</w:t>
      </w:r>
    </w:p>
    <w:p w14:paraId="3DAC8E07" w14:textId="77777777" w:rsidR="0044021D" w:rsidRPr="001D2155" w:rsidRDefault="00EB5AFA">
      <w:pPr>
        <w:spacing w:before="40" w:after="0" w:line="240" w:lineRule="auto"/>
        <w:rPr>
          <w:sz w:val="24"/>
          <w:szCs w:val="32"/>
        </w:rPr>
      </w:pPr>
      <w:r w:rsidRPr="001D2155">
        <w:rPr>
          <w:b/>
          <w:sz w:val="24"/>
          <w:szCs w:val="32"/>
        </w:rPr>
        <w:t>Nesbitt Discovery Academy</w:t>
      </w:r>
      <w:r w:rsidRPr="001D2155">
        <w:rPr>
          <w:sz w:val="24"/>
          <w:szCs w:val="32"/>
        </w:rPr>
        <w:t xml:space="preserve"> — Asheville, NC</w:t>
      </w:r>
    </w:p>
    <w:p w14:paraId="1FD16A8D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Achieved highest honors at a STEM-focused high school while earning college credit through dual-enrollment classes.</w:t>
      </w:r>
    </w:p>
    <w:p w14:paraId="3FF16C0E" w14:textId="767AEF29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 xml:space="preserve">Served as team captain of the A.C. Reynolds Golf Team during junior and senior </w:t>
      </w:r>
      <w:r w:rsidR="00BA16C5" w:rsidRPr="001D2155">
        <w:rPr>
          <w:sz w:val="24"/>
          <w:szCs w:val="32"/>
        </w:rPr>
        <w:t>years,</w:t>
      </w:r>
      <w:r w:rsidRPr="001D2155">
        <w:rPr>
          <w:sz w:val="24"/>
          <w:szCs w:val="32"/>
        </w:rPr>
        <w:t xml:space="preserve"> help</w:t>
      </w:r>
      <w:r w:rsidR="00AF14CB" w:rsidRPr="001D2155">
        <w:rPr>
          <w:sz w:val="24"/>
          <w:szCs w:val="32"/>
        </w:rPr>
        <w:t>ing</w:t>
      </w:r>
      <w:r w:rsidRPr="001D2155">
        <w:rPr>
          <w:sz w:val="24"/>
          <w:szCs w:val="32"/>
        </w:rPr>
        <w:t xml:space="preserve"> the team reach </w:t>
      </w:r>
      <w:r w:rsidR="00BA16C5" w:rsidRPr="001D2155">
        <w:rPr>
          <w:sz w:val="24"/>
          <w:szCs w:val="32"/>
        </w:rPr>
        <w:t xml:space="preserve">the </w:t>
      </w:r>
      <w:r w:rsidRPr="001D2155">
        <w:rPr>
          <w:sz w:val="24"/>
          <w:szCs w:val="32"/>
        </w:rPr>
        <w:t>regional competition three consecutive years.</w:t>
      </w:r>
    </w:p>
    <w:p w14:paraId="2BCB1DD8" w14:textId="77777777" w:rsidR="0044021D" w:rsidRPr="001D2155" w:rsidRDefault="00EB5AFA">
      <w:pPr>
        <w:pBdr>
          <w:bottom w:val="single" w:sz="6" w:space="1" w:color="808080"/>
        </w:pBdr>
        <w:spacing w:before="100" w:after="40" w:line="240" w:lineRule="auto"/>
        <w:rPr>
          <w:sz w:val="24"/>
          <w:szCs w:val="32"/>
        </w:rPr>
      </w:pPr>
      <w:r w:rsidRPr="001D2155">
        <w:rPr>
          <w:rFonts w:ascii="Aptos Display" w:hAnsi="Aptos Display"/>
          <w:b/>
          <w:sz w:val="28"/>
          <w:szCs w:val="32"/>
        </w:rPr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4021D" w:rsidRPr="001D2155" w14:paraId="472DE000" w14:textId="77777777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2A44A942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Cash register system expertise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271E0EE3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Product and inventory restocking</w:t>
            </w:r>
          </w:p>
        </w:tc>
      </w:tr>
      <w:tr w:rsidR="0044021D" w:rsidRPr="001D2155" w14:paraId="27710A2D" w14:textId="77777777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45F7290E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Sales and loyalty program promotion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35EEDBBF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Hospitality and customer accommodation</w:t>
            </w:r>
          </w:p>
        </w:tc>
      </w:tr>
      <w:tr w:rsidR="0044021D" w:rsidRPr="001D2155" w14:paraId="3F5DDA01" w14:textId="77777777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36A02761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Refunds and exchanges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39139592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Personalized customer service</w:t>
            </w:r>
          </w:p>
        </w:tc>
      </w:tr>
      <w:tr w:rsidR="0044021D" w:rsidRPr="001D2155" w14:paraId="5AC979ED" w14:textId="77777777"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0E813BA6" w14:textId="77777777" w:rsidR="0044021D" w:rsidRPr="001D2155" w:rsidRDefault="00EB5AFA">
            <w:pPr>
              <w:spacing w:after="20" w:line="240" w:lineRule="auto"/>
              <w:rPr>
                <w:sz w:val="24"/>
                <w:szCs w:val="32"/>
              </w:rPr>
            </w:pPr>
            <w:r w:rsidRPr="001D2155">
              <w:rPr>
                <w:sz w:val="24"/>
                <w:szCs w:val="32"/>
              </w:rPr>
              <w:t>• Clear communication based on customer needs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</w:tcPr>
          <w:p w14:paraId="0ED9F645" w14:textId="77777777" w:rsidR="0044021D" w:rsidRPr="001D2155" w:rsidRDefault="0044021D">
            <w:pPr>
              <w:rPr>
                <w:sz w:val="24"/>
                <w:szCs w:val="32"/>
              </w:rPr>
            </w:pPr>
          </w:p>
        </w:tc>
      </w:tr>
    </w:tbl>
    <w:p w14:paraId="7E575029" w14:textId="77777777" w:rsidR="0044021D" w:rsidRPr="001D2155" w:rsidRDefault="00EB5AFA">
      <w:pPr>
        <w:pBdr>
          <w:bottom w:val="single" w:sz="6" w:space="1" w:color="808080"/>
        </w:pBdr>
        <w:spacing w:before="100" w:after="40" w:line="240" w:lineRule="auto"/>
        <w:rPr>
          <w:sz w:val="24"/>
          <w:szCs w:val="32"/>
        </w:rPr>
      </w:pPr>
      <w:r w:rsidRPr="001D2155">
        <w:rPr>
          <w:rFonts w:ascii="Aptos Display" w:hAnsi="Aptos Display"/>
          <w:b/>
          <w:sz w:val="28"/>
          <w:szCs w:val="32"/>
        </w:rPr>
        <w:t>PROFESSIONAL EXPERIENCE</w:t>
      </w:r>
    </w:p>
    <w:p w14:paraId="2E1D9F49" w14:textId="08DD184F" w:rsidR="00DE292B" w:rsidRPr="001D2155" w:rsidRDefault="00DE292B">
      <w:pPr>
        <w:spacing w:before="60" w:after="0" w:line="240" w:lineRule="auto"/>
        <w:rPr>
          <w:b/>
          <w:sz w:val="28"/>
          <w:szCs w:val="32"/>
        </w:rPr>
      </w:pPr>
      <w:r w:rsidRPr="001D2155">
        <w:rPr>
          <w:b/>
          <w:sz w:val="28"/>
          <w:szCs w:val="32"/>
        </w:rPr>
        <w:t>Chartwell University Store Associate</w:t>
      </w:r>
    </w:p>
    <w:p w14:paraId="300F2C35" w14:textId="464C3DAF" w:rsidR="00DE292B" w:rsidRPr="001D2155" w:rsidRDefault="00473AA5" w:rsidP="00473AA5">
      <w:pPr>
        <w:spacing w:after="20" w:line="240" w:lineRule="auto"/>
        <w:rPr>
          <w:i/>
          <w:iCs/>
          <w:sz w:val="24"/>
          <w:szCs w:val="32"/>
        </w:rPr>
      </w:pPr>
      <w:r w:rsidRPr="001D2155">
        <w:rPr>
          <w:i/>
          <w:iCs/>
          <w:sz w:val="24"/>
          <w:szCs w:val="32"/>
        </w:rPr>
        <w:t xml:space="preserve">Charlotte, NC </w:t>
      </w:r>
      <w:r w:rsidRPr="001D2155">
        <w:rPr>
          <w:i/>
          <w:iCs/>
          <w:sz w:val="24"/>
          <w:szCs w:val="32"/>
        </w:rPr>
        <w:t>•</w:t>
      </w:r>
      <w:r w:rsidRPr="001D2155">
        <w:rPr>
          <w:i/>
          <w:iCs/>
          <w:sz w:val="24"/>
          <w:szCs w:val="32"/>
        </w:rPr>
        <w:t xml:space="preserve"> </w:t>
      </w:r>
      <w:r w:rsidR="00770606" w:rsidRPr="001D2155">
        <w:rPr>
          <w:i/>
          <w:iCs/>
          <w:sz w:val="24"/>
          <w:szCs w:val="32"/>
        </w:rPr>
        <w:t>October 2025 – Present</w:t>
      </w:r>
    </w:p>
    <w:p w14:paraId="3BC99A11" w14:textId="281311E1" w:rsidR="00770606" w:rsidRPr="001D2155" w:rsidRDefault="00770606" w:rsidP="00770606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Helped students and staff across multiple stores around the UNC Charlotte campus</w:t>
      </w:r>
      <w:r w:rsidR="00C6078A" w:rsidRPr="001D2155">
        <w:rPr>
          <w:sz w:val="24"/>
          <w:szCs w:val="32"/>
        </w:rPr>
        <w:t>.</w:t>
      </w:r>
    </w:p>
    <w:p w14:paraId="6CD8809F" w14:textId="3B14234E" w:rsidR="00C6078A" w:rsidRPr="001D2155" w:rsidRDefault="00C6078A" w:rsidP="00C6078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Provided several resources to students in challenging situations like exam season or dangerous weather events.</w:t>
      </w:r>
    </w:p>
    <w:p w14:paraId="72854B05" w14:textId="5C32EB74" w:rsidR="00C6078A" w:rsidRPr="001D2155" w:rsidRDefault="00316207" w:rsidP="00C6078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 xml:space="preserve">Managed a heavy college workload </w:t>
      </w:r>
      <w:r w:rsidR="00350B1D" w:rsidRPr="001D2155">
        <w:rPr>
          <w:sz w:val="24"/>
          <w:szCs w:val="32"/>
        </w:rPr>
        <w:t>while also working around 15- 20 hours a week.</w:t>
      </w:r>
    </w:p>
    <w:p w14:paraId="3EF85478" w14:textId="77777777" w:rsidR="00DE292B" w:rsidRPr="001D2155" w:rsidRDefault="00DE292B">
      <w:pPr>
        <w:spacing w:before="60" w:after="0" w:line="240" w:lineRule="auto"/>
        <w:rPr>
          <w:b/>
          <w:sz w:val="28"/>
          <w:szCs w:val="32"/>
        </w:rPr>
      </w:pPr>
    </w:p>
    <w:p w14:paraId="76AB37A4" w14:textId="032F0C52" w:rsidR="0044021D" w:rsidRPr="001D2155" w:rsidRDefault="00EB5AFA">
      <w:pPr>
        <w:spacing w:before="60" w:after="0" w:line="240" w:lineRule="auto"/>
        <w:rPr>
          <w:sz w:val="24"/>
          <w:szCs w:val="32"/>
        </w:rPr>
      </w:pPr>
      <w:r w:rsidRPr="001D2155">
        <w:rPr>
          <w:b/>
          <w:sz w:val="28"/>
          <w:szCs w:val="32"/>
        </w:rPr>
        <w:t>Cashier | DICK'S Sporting Goods</w:t>
      </w:r>
    </w:p>
    <w:p w14:paraId="21828D6F" w14:textId="77777777" w:rsidR="0044021D" w:rsidRPr="001D2155" w:rsidRDefault="00EB5AFA">
      <w:pPr>
        <w:spacing w:after="20" w:line="240" w:lineRule="auto"/>
        <w:rPr>
          <w:i/>
          <w:sz w:val="24"/>
          <w:szCs w:val="32"/>
        </w:rPr>
      </w:pPr>
      <w:r w:rsidRPr="001D2155">
        <w:rPr>
          <w:i/>
          <w:sz w:val="24"/>
          <w:szCs w:val="32"/>
        </w:rPr>
        <w:t xml:space="preserve">Arden, </w:t>
      </w:r>
      <w:proofErr w:type="gramStart"/>
      <w:r w:rsidRPr="001D2155">
        <w:rPr>
          <w:i/>
          <w:sz w:val="24"/>
          <w:szCs w:val="32"/>
        </w:rPr>
        <w:t>NC  •</w:t>
      </w:r>
      <w:proofErr w:type="gramEnd"/>
      <w:r w:rsidRPr="001D2155">
        <w:rPr>
          <w:i/>
          <w:sz w:val="24"/>
          <w:szCs w:val="32"/>
        </w:rPr>
        <w:t xml:space="preserve">  June 2024 – Present</w:t>
      </w:r>
    </w:p>
    <w:p w14:paraId="2878A2BC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Welcome customers and help determine their needs using product knowledge and customer service skills.</w:t>
      </w:r>
    </w:p>
    <w:p w14:paraId="3707BDBF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Work flexible schedules and accept additional shifts to meet business needs.</w:t>
      </w:r>
    </w:p>
    <w:p w14:paraId="3F070BBF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Maintain a positive customer experience during rushes and high-volume business hours.</w:t>
      </w:r>
    </w:p>
    <w:p w14:paraId="0C5A838B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Support store operations by completing tasks beyond the core cashier role when needed.</w:t>
      </w:r>
    </w:p>
    <w:p w14:paraId="07752738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Work during high-traffic events, including Black Friday and Christmas Eve.</w:t>
      </w:r>
    </w:p>
    <w:p w14:paraId="346E39E7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Promote rewards programs and protection plans to support customer satisfaction and store goals.</w:t>
      </w:r>
    </w:p>
    <w:p w14:paraId="03B0335B" w14:textId="77777777" w:rsidR="0044021D" w:rsidRPr="001D2155" w:rsidRDefault="00EB5AFA">
      <w:pPr>
        <w:spacing w:before="60" w:after="0" w:line="240" w:lineRule="auto"/>
        <w:rPr>
          <w:sz w:val="24"/>
          <w:szCs w:val="32"/>
        </w:rPr>
      </w:pPr>
      <w:r w:rsidRPr="001D2155">
        <w:rPr>
          <w:b/>
          <w:sz w:val="28"/>
          <w:szCs w:val="32"/>
        </w:rPr>
        <w:lastRenderedPageBreak/>
        <w:t>Cashier | Ingles Markets, Inc.</w:t>
      </w:r>
    </w:p>
    <w:p w14:paraId="19AED4C5" w14:textId="77777777" w:rsidR="0044021D" w:rsidRPr="001D2155" w:rsidRDefault="00EB5AFA">
      <w:pPr>
        <w:spacing w:after="20" w:line="240" w:lineRule="auto"/>
        <w:rPr>
          <w:sz w:val="24"/>
          <w:szCs w:val="32"/>
        </w:rPr>
      </w:pPr>
      <w:r w:rsidRPr="001D2155">
        <w:rPr>
          <w:i/>
          <w:sz w:val="24"/>
          <w:szCs w:val="32"/>
        </w:rPr>
        <w:t>Fletcher, NC  •  October 2023 – April 2024</w:t>
      </w:r>
    </w:p>
    <w:p w14:paraId="63255192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Greeted customers and responded to questions and service needs.</w:t>
      </w:r>
    </w:p>
    <w:p w14:paraId="29B73D3C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Helped customers complete purchases, locate items, and enroll in rewards programs.</w:t>
      </w:r>
    </w:p>
    <w:p w14:paraId="75B4EF8D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Built customer relationships that encouraged repeat business.</w:t>
      </w:r>
    </w:p>
    <w:p w14:paraId="3956DC60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Stocked, tagged, and displayed merchandise as required.</w:t>
      </w:r>
    </w:p>
    <w:p w14:paraId="545114EF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Worked with a bagging partner during rush periods to maintain checkout efficiency.</w:t>
      </w:r>
    </w:p>
    <w:p w14:paraId="459CE84B" w14:textId="77777777" w:rsidR="0044021D" w:rsidRPr="001D2155" w:rsidRDefault="00EB5AFA">
      <w:pPr>
        <w:spacing w:before="60" w:after="0" w:line="240" w:lineRule="auto"/>
        <w:rPr>
          <w:sz w:val="24"/>
          <w:szCs w:val="32"/>
        </w:rPr>
      </w:pPr>
      <w:r w:rsidRPr="001D2155">
        <w:rPr>
          <w:b/>
          <w:sz w:val="28"/>
          <w:szCs w:val="32"/>
        </w:rPr>
        <w:t>Sandwich Artist | Which Wich Sandwiches</w:t>
      </w:r>
    </w:p>
    <w:p w14:paraId="2F886C6C" w14:textId="77777777" w:rsidR="0044021D" w:rsidRPr="001D2155" w:rsidRDefault="00EB5AFA">
      <w:pPr>
        <w:spacing w:after="20" w:line="240" w:lineRule="auto"/>
        <w:rPr>
          <w:sz w:val="24"/>
          <w:szCs w:val="32"/>
        </w:rPr>
      </w:pPr>
      <w:r w:rsidRPr="001D2155">
        <w:rPr>
          <w:i/>
          <w:sz w:val="24"/>
          <w:szCs w:val="32"/>
        </w:rPr>
        <w:t>Asheville, NC  •  March 2022 – December 2022</w:t>
      </w:r>
    </w:p>
    <w:p w14:paraId="1FB449A5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Trained team members to prepare sandwiches and other menu items according to instructions.</w:t>
      </w:r>
    </w:p>
    <w:p w14:paraId="627A13AF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Explained menu items, preparation methods, and ingredients to customers.</w:t>
      </w:r>
    </w:p>
    <w:p w14:paraId="00520B20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Greeted guests, promoted specials, and took orders.</w:t>
      </w:r>
    </w:p>
    <w:p w14:paraId="66818957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Prepared and served sandwich orders according to customer preferences.</w:t>
      </w:r>
    </w:p>
    <w:p w14:paraId="127EA9B9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Kept the workplace clean and organized in accordance with restaurant policies.</w:t>
      </w:r>
    </w:p>
    <w:p w14:paraId="2041DB47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Maintained high standards of customer service to support customer loyalty and satisfaction.</w:t>
      </w:r>
    </w:p>
    <w:p w14:paraId="1985E7B2" w14:textId="77777777" w:rsidR="0044021D" w:rsidRPr="001D2155" w:rsidRDefault="00EB5AFA">
      <w:pPr>
        <w:pBdr>
          <w:bottom w:val="single" w:sz="6" w:space="1" w:color="808080"/>
        </w:pBdr>
        <w:spacing w:before="100" w:after="40" w:line="240" w:lineRule="auto"/>
        <w:rPr>
          <w:sz w:val="24"/>
          <w:szCs w:val="32"/>
        </w:rPr>
      </w:pPr>
      <w:r w:rsidRPr="001D2155">
        <w:rPr>
          <w:rFonts w:ascii="Aptos Display" w:hAnsi="Aptos Display"/>
          <w:b/>
          <w:sz w:val="28"/>
          <w:szCs w:val="32"/>
        </w:rPr>
        <w:t>EXTRACURRICULAR ACTIVITIES</w:t>
      </w:r>
    </w:p>
    <w:p w14:paraId="41165448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Varsity Golf — four years; co-captain for two years</w:t>
      </w:r>
    </w:p>
    <w:p w14:paraId="10AC25FA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D&amp;D Club — three years</w:t>
      </w:r>
    </w:p>
    <w:p w14:paraId="373996CD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Performing Arts Club — two years</w:t>
      </w:r>
    </w:p>
    <w:p w14:paraId="375B0C0B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GSA — three years</w:t>
      </w:r>
    </w:p>
    <w:p w14:paraId="3AE9C61B" w14:textId="77777777" w:rsidR="0044021D" w:rsidRPr="001D2155" w:rsidRDefault="00EB5AFA">
      <w:pPr>
        <w:pStyle w:val="ListBullet"/>
        <w:spacing w:after="20" w:line="240" w:lineRule="auto"/>
        <w:ind w:left="288" w:hanging="173"/>
        <w:rPr>
          <w:sz w:val="24"/>
          <w:szCs w:val="32"/>
        </w:rPr>
      </w:pPr>
      <w:r w:rsidRPr="001D2155">
        <w:rPr>
          <w:sz w:val="24"/>
          <w:szCs w:val="32"/>
        </w:rPr>
        <w:t>Board Game Club — two years</w:t>
      </w:r>
    </w:p>
    <w:sectPr w:rsidR="0044021D" w:rsidRPr="001D2155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37549">
    <w:abstractNumId w:val="8"/>
  </w:num>
  <w:num w:numId="2" w16cid:durableId="160050145">
    <w:abstractNumId w:val="6"/>
  </w:num>
  <w:num w:numId="3" w16cid:durableId="1160853983">
    <w:abstractNumId w:val="5"/>
  </w:num>
  <w:num w:numId="4" w16cid:durableId="1015769463">
    <w:abstractNumId w:val="4"/>
  </w:num>
  <w:num w:numId="5" w16cid:durableId="2134715930">
    <w:abstractNumId w:val="7"/>
  </w:num>
  <w:num w:numId="6" w16cid:durableId="1133524821">
    <w:abstractNumId w:val="3"/>
  </w:num>
  <w:num w:numId="7" w16cid:durableId="1739938643">
    <w:abstractNumId w:val="2"/>
  </w:num>
  <w:num w:numId="8" w16cid:durableId="1425148664">
    <w:abstractNumId w:val="1"/>
  </w:num>
  <w:num w:numId="9" w16cid:durableId="152417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E1"/>
    <w:rsid w:val="0015074B"/>
    <w:rsid w:val="001D2155"/>
    <w:rsid w:val="0029639D"/>
    <w:rsid w:val="00316207"/>
    <w:rsid w:val="00326F90"/>
    <w:rsid w:val="003439A0"/>
    <w:rsid w:val="00350B1D"/>
    <w:rsid w:val="0040204E"/>
    <w:rsid w:val="0044021D"/>
    <w:rsid w:val="00445910"/>
    <w:rsid w:val="00473AA5"/>
    <w:rsid w:val="004D151C"/>
    <w:rsid w:val="004D71EB"/>
    <w:rsid w:val="00664C4F"/>
    <w:rsid w:val="006D334C"/>
    <w:rsid w:val="00770606"/>
    <w:rsid w:val="00AA1D8D"/>
    <w:rsid w:val="00AF14CB"/>
    <w:rsid w:val="00B47730"/>
    <w:rsid w:val="00BA16C5"/>
    <w:rsid w:val="00C6078A"/>
    <w:rsid w:val="00CB0664"/>
    <w:rsid w:val="00D0092C"/>
    <w:rsid w:val="00DE292B"/>
    <w:rsid w:val="00EB5AFA"/>
    <w:rsid w:val="00F84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3B35A"/>
  <w14:defaultImageDpi w14:val="300"/>
  <w15:docId w15:val="{7EF9BC0D-5A26-407A-B778-6498D45B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 Corbitt Resume</dc:title>
  <dc:subject>Editable resume optimized for professional applications</dc:subject>
  <dc:creator>Fern Corbitt</dc:creator>
  <cp:keywords/>
  <dc:description>generated by python-docx</dc:description>
  <cp:lastModifiedBy>Fern Corbitt</cp:lastModifiedBy>
  <cp:revision>18</cp:revision>
  <dcterms:created xsi:type="dcterms:W3CDTF">2026-09-13T16:18:00Z</dcterms:created>
  <dcterms:modified xsi:type="dcterms:W3CDTF">2026-09-13T16:51:00Z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2e30f3e4-4f7a-4631-84c2-b74f9809a405</vt:lpwstr>
  </property>
</Properties>
</file>